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Scott's Address</w:t>
      </w:r>
    </w:p>
    <w:p>
      <w:r>
        <w:t>If you want to mail Scott a package, here is the address:</w:t>
      </w:r>
    </w:p>
    <w:p/>
    <w:p/>
    <w:p>
      <w:r>
        <w:t>Kenneth S. Harmon</w:t>
      </w:r>
    </w:p>
    <w:p/>
    <w:p>
      <w:r>
        <w:t>PSC 1203, GD 5000</w:t>
      </w:r>
    </w:p>
    <w:p/>
    <w:p>
      <w:r>
        <w:t>APO  AE  09803</w:t>
      </w:r>
    </w:p>
    <w:p/>
    <w:p/>
    <w:p>
      <w:r>
        <w:t>You will need to fill out a customs form most likely.</w:t>
      </w:r>
    </w:p>
    <w:p>
      <w:r>
        <w:t>Rules: (Straight from Scott's mouth, ha ha) No pork or pork products; No porn; No religious material; and Nothing that would be considered offensive by the people in the Middle East</w:t>
      </w:r>
    </w:p>
    <w:p>
      <w:r>
        <w:t>And he said it will take about</w:t>
      </w:r>
    </w:p>
    <w:p>
      <w:r>
        <w:t>4 weeks</w:t>
      </w:r>
    </w:p>
    <w:p>
      <w:r>
        <w:t>to get from your house to where he is. So keep that in mind if you want to send any goodies.</w:t>
      </w:r>
    </w:p>
    <w:p>
      <w:r>
        <w:t>I just purchased a Food Saver (to vacuum seal cookies, etc.) and will be sending a batch of cookies today that I sealed up all nice and pretty.</w:t>
      </w:r>
    </w:p>
    <w:p>
      <w:r>
        <w:t>He will be in a house with 8 guys total. If you want to send cookies and are feeling generous, you might consider sending a little extra for him to share.</w:t>
      </w:r>
    </w:p>
    <w:p>
      <w:r>
        <w:t>His email is still: harmkenn@gmail.com if you want to send something in writing</w:t>
      </w:r>
    </w:p>
    <w:p>
      <w:r>
        <w:t>Or if you want to send him a text, use the app called "What's App". It works through Wi-fi and therefore circumnavigates any cell phone plan or looking for a nearby cell tower. It just goes from person to person directly, but each person needs to have the App in order for it to work. This is how we communicate with Benson in Italy, too. And we call him through the same app.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